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16A2" w14:textId="77777777" w:rsidR="00BC2390" w:rsidRDefault="00000000">
      <w:pPr>
        <w:spacing w:after="40"/>
        <w:jc w:val="center"/>
      </w:pPr>
      <w:r>
        <w:rPr>
          <w:b/>
          <w:color w:val="156534"/>
          <w:sz w:val="30"/>
        </w:rPr>
        <w:t>MarketLink — Screen Gallery &amp; Functional Flows by Role</w:t>
      </w:r>
    </w:p>
    <w:p w14:paraId="0F480FB5" w14:textId="77777777" w:rsidR="00BC2390" w:rsidRDefault="00000000">
      <w:pPr>
        <w:spacing w:after="120"/>
        <w:jc w:val="center"/>
      </w:pPr>
      <w:r>
        <w:rPr>
          <w:color w:val="475569"/>
          <w:sz w:val="17"/>
        </w:rPr>
        <w:t>Part I (Sections 1–5): Core SRS Screens Required by Brief  |  Part II (Sections 6–8): Extended Bonus Value-Add Features Placed at the 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482998B7" w14:textId="77777777">
        <w:trPr>
          <w:jc w:val="center"/>
        </w:trPr>
        <w:tc>
          <w:tcPr>
            <w:tcW w:w="10368" w:type="dxa"/>
            <w:shd w:val="clear" w:color="auto" w:fill="14532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8F57D6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1. Guest &amp; Public Marketplace Discovery (01-guest/)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DCFCE7"/>
                <w:sz w:val="17"/>
              </w:rPr>
              <w:t>Core SRS 1.6 — Landing Page, Browse/Filter Produce, Interactive Market Map, Farmer Profiles, About &amp; Contact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38D28164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ED47480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96DC970" wp14:editId="33D5BB29">
                  <wp:extent cx="2971800" cy="358785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358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65267" w14:textId="37977A8D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1.1A Home (Part 1) — Hero Search, Categories &amp; Markets Near You </w:t>
            </w:r>
          </w:p>
          <w:p w14:paraId="371415A8" w14:textId="77777777" w:rsidR="00BC2390" w:rsidRDefault="00000000">
            <w:r>
              <w:rPr>
                <w:color w:val="334155"/>
                <w:sz w:val="16"/>
              </w:rPr>
              <w:t>Introduces MarketLink's value proposition with a unified keyword search bar, GPS 'Use my location' button, quick produce category shortcuts, and nearby farmers markets showing operating days and map directions.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88F9883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2979D5D5" wp14:editId="420D2039">
                  <wp:extent cx="2971800" cy="396746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3967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AA232" w14:textId="49454784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1.1B Home (Part 2) — Today's Standout Produce &amp; Featured Stalls </w:t>
            </w:r>
          </w:p>
          <w:p w14:paraId="798D3260" w14:textId="77777777" w:rsidR="00BC2390" w:rsidRDefault="00000000">
            <w:r>
              <w:rPr>
                <w:color w:val="334155"/>
                <w:sz w:val="16"/>
              </w:rPr>
              <w:t>Showcases top-rated seasonal produce cards with live remaining stock badges, unit prices, stall attribution, and quick 'Add to cart' buttons, followed by featured high-rating farmer stalls.</w:t>
            </w:r>
          </w:p>
        </w:tc>
      </w:tr>
      <w:tr w:rsidR="00BC2390" w14:paraId="0587FAF0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EBA9E2F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0C9A0E5D" wp14:editId="0D25CF98">
                  <wp:extent cx="2971800" cy="23340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3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36E81" w14:textId="01D57A0F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1.1C Home (Part 3) — 4-Step Pre-Order Guide, Call-to-Action &amp; Footer </w:t>
            </w:r>
          </w:p>
          <w:p w14:paraId="13C32767" w14:textId="77777777" w:rsidR="00BC2390" w:rsidRDefault="00000000">
            <w:r>
              <w:rPr>
                <w:color w:val="334155"/>
                <w:sz w:val="16"/>
              </w:rPr>
              <w:t>Explains the 4-step market pickup workflow (01 Discover, 02 Pre-order, 03 Choose a slot, 04 Collect &amp; pay), conversion call-to-action buttons, footer links, and the floating AI Assistant launcher.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0CB5A68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7E99AA78" wp14:editId="682DBCE5">
                  <wp:extent cx="2971800" cy="164425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4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82644" w14:textId="75B8428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1.2 Browse, Search &amp; Filter Produce Catalog </w:t>
            </w:r>
          </w:p>
          <w:p w14:paraId="54C0DA6A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Enter keyword or select Category, Price Range, Market &amp; Day filters -&gt; Sort catalog results -&gt; Click 'Add to cart' or open Product Detail.</w:t>
            </w:r>
          </w:p>
        </w:tc>
      </w:tr>
      <w:tr w:rsidR="00BC2390" w14:paraId="5EB6F69F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CB28847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B48E69" wp14:editId="52C8173A">
                  <wp:extent cx="2971800" cy="16030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0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2E362" w14:textId="38DD0DE9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1.3 Product Detail &amp; Pickup Availability </w:t>
            </w:r>
          </w:p>
          <w:p w14:paraId="6D7A0D67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Inspect unit price, live stock, stall info, pickup markets &amp; buyer reviews -&gt; Select quantity within allowed limits -&gt; Click 'Add to cart' or Favorite.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E610A59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12FF80A" wp14:editId="084B8E06">
                  <wp:extent cx="2971800" cy="182646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2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6E1C1" w14:textId="136B7E89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1.4 Browse Local Markets &amp; Interactive Map </w:t>
            </w:r>
          </w:p>
          <w:p w14:paraId="2D9F98D5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Filter by opening day or click 'Near me' GPS sort -&gt; Select market pin on interactive map -&gt; Click 'Directions' or open Market Detail.</w:t>
            </w:r>
          </w:p>
        </w:tc>
      </w:tr>
      <w:tr w:rsidR="00BC2390" w14:paraId="5DB3C9C4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C202A66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5942F5B" wp14:editId="30E99239">
                  <wp:extent cx="2971800" cy="159869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8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74F76" w14:textId="1DE20DE9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1.5 Market Detail &amp; Participating Stalls </w:t>
            </w:r>
          </w:p>
          <w:p w14:paraId="58805BD9" w14:textId="77777777" w:rsidR="00BC2390" w:rsidRDefault="00000000">
            <w:r>
              <w:rPr>
                <w:color w:val="334155"/>
                <w:sz w:val="16"/>
              </w:rPr>
              <w:t>Displays a market's address, operating days and hours, interactive map pin for pickup navigation, and the list of approved farmer stalls trading at that location.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F5088F2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0B9B5839" wp14:editId="61942912">
                  <wp:extent cx="2971800" cy="180694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06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28214" w14:textId="043C69B5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1.6 Farmer Stalls Directory </w:t>
            </w:r>
          </w:p>
          <w:p w14:paraId="7865351E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Search stall name or filter by Market, Operating Day &amp; Distance -&gt; Compare stall ratings &amp; active product counts -&gt; Select stall card to view profile.</w:t>
            </w:r>
          </w:p>
        </w:tc>
      </w:tr>
      <w:tr w:rsidR="00BC2390" w14:paraId="0BDD189F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5550466F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0BF87162" wp14:editId="552267E9">
                  <wp:extent cx="2971800" cy="169197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9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AEF30" w14:textId="1CAFF1DD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1.7 Farmer Stall Public Profile &amp; Weekly Stock </w:t>
            </w:r>
          </w:p>
          <w:p w14:paraId="4FA6B644" w14:textId="77777777" w:rsidR="00BC2390" w:rsidRDefault="00000000">
            <w:r>
              <w:rPr>
                <w:color w:val="334155"/>
                <w:sz w:val="16"/>
              </w:rPr>
              <w:t>Public stall storefront presenting farmer bio, operating days, pickup map location, current weekly produce stock available for pre-order, and customer reviews.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9AB2086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23F92F09" wp14:editId="298E3A7F">
                  <wp:extent cx="2971800" cy="159219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9C01" w14:textId="24DE6C1A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1.8 About Us &amp; Platform FAQ </w:t>
            </w:r>
          </w:p>
          <w:p w14:paraId="696CBEB5" w14:textId="77777777" w:rsidR="00BC2390" w:rsidRDefault="00000000">
            <w:r>
              <w:rPr>
                <w:color w:val="334155"/>
                <w:sz w:val="16"/>
              </w:rPr>
              <w:t>Presents the MarketLink mission, community impact metrics, development team profiles, and an interactive FAQ accordion answering common pre-order questions.</w:t>
            </w:r>
          </w:p>
        </w:tc>
      </w:tr>
      <w:tr w:rsidR="00BC2390" w14:paraId="5F701F09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3C0650B2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66E5E3" wp14:editId="168E27CF">
                  <wp:extent cx="4023360" cy="25285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52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29AB3" w14:textId="03E5D97F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1.9 Contact Us &amp; Team Map Location </w:t>
            </w:r>
          </w:p>
          <w:p w14:paraId="51059D4B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View static team contact info &amp; embedded headquarters map -&gt; Fill Name, Email, Subject &amp; Message -&gt; Submit inquiry to receive confirmation.</w:t>
            </w:r>
          </w:p>
        </w:tc>
      </w:tr>
    </w:tbl>
    <w:p w14:paraId="6B637F79" w14:textId="77777777" w:rsidR="00BC2390" w:rsidRDefault="00BC2390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1864A945" w14:textId="77777777">
        <w:trPr>
          <w:jc w:val="center"/>
        </w:trPr>
        <w:tc>
          <w:tcPr>
            <w:tcW w:w="10368" w:type="dxa"/>
            <w:shd w:val="clear" w:color="auto" w:fill="14532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1E31AD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2. Authentication &amp; Role-Based Registration (02-auth/)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DCFCE7"/>
                <w:sz w:val="17"/>
              </w:rPr>
              <w:t>Core SRS 1.6 — Customer &amp; Farmer Sign-In, Customer Sign-Up, Farmer Stall Application &amp; Dedicated Admin Portal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5D6624B2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8BE735D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699EAB7" wp14:editId="39CE695D">
                  <wp:extent cx="2971800" cy="183080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3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C9292" w14:textId="23D58B85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2.1 Customer &amp; Farmer Sign In </w:t>
            </w:r>
          </w:p>
          <w:p w14:paraId="136FD870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Enter registered email &amp; password -&gt; Submit sign-in form -&gt; Authenticate credentials &amp; role -&gt; Redirect to Customer or Farmer Dashboard.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4CEFBA8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3EACEA6E" wp14:editId="0AAA490B">
                  <wp:extent cx="2971800" cy="164642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4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933FF" w14:textId="52563180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2.2 Customer Account Registration </w:t>
            </w:r>
          </w:p>
          <w:p w14:paraId="376CA0EB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Enter Full Name, Contact Number, Email, Address &amp; Password -&gt; Submit registration -&gt; Create active account -&gt; Redirect to Customer Dashboard.</w:t>
            </w:r>
          </w:p>
        </w:tc>
      </w:tr>
      <w:tr w:rsidR="00BC2390" w14:paraId="47DDACA4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329AABE3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1C0DE9F" wp14:editId="1F29595F">
                  <wp:extent cx="2971800" cy="160086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0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0FA87" w14:textId="4FB5E094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2.3 Farmer Stall Registration </w:t>
            </w:r>
          </w:p>
          <w:p w14:paraId="70580FCA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Fill Stall Name, Contact Person, Phone, Email, Address &amp; Operating Days -&gt; Pin stall location on map -&gt; Submit application -&gt; Enter pending admin approval.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D62B73C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105662AA" wp14:editId="5D13BC5E">
                  <wp:extent cx="2971800" cy="159219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C6691" w14:textId="0F7568E2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2.4 Dedicated Administrator Sign In </w:t>
            </w:r>
          </w:p>
          <w:p w14:paraId="0F97A690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Open isolated /admin/login portal -&gt; Enter administrator credentials -&gt; Verify elevated role -&gt; Redirect to Admin Control Dashboard.</w:t>
            </w:r>
          </w:p>
        </w:tc>
      </w:tr>
    </w:tbl>
    <w:p w14:paraId="1E34F09D" w14:textId="77777777" w:rsidR="00BC2390" w:rsidRDefault="00BC2390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35F08664" w14:textId="77777777">
        <w:trPr>
          <w:jc w:val="center"/>
        </w:trPr>
        <w:tc>
          <w:tcPr>
            <w:tcW w:w="10368" w:type="dxa"/>
            <w:shd w:val="clear" w:color="auto" w:fill="14532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FF7320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lastRenderedPageBreak/>
              <w:t>3. Customer Portal — Core Screens (03-customer/)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DCFCE7"/>
                <w:sz w:val="17"/>
              </w:rPr>
              <w:t>Core SRS 1.6 — Dashboard, Pre-Order Cart &amp; Pickup Slot Checkout, Order Management, Reviews, Favorites &amp; Alerts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343293EB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760763A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92E4D38" wp14:editId="60554CD6">
                  <wp:extent cx="2971800" cy="168546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85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48F58" w14:textId="264554C9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3.1 Customer Dashboard &amp; Quick Reorder </w:t>
            </w:r>
          </w:p>
          <w:p w14:paraId="161C21FA" w14:textId="77777777" w:rsidR="00BC2390" w:rsidRDefault="00000000">
            <w:r>
              <w:rPr>
                <w:color w:val="334155"/>
                <w:sz w:val="16"/>
              </w:rPr>
              <w:t>Personal shopper hub summarizing upcoming market pickups, active order counters, one-click 'Order Again' items from past purchases, saved favorites, and recent notifications.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505022CD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371925F" wp14:editId="77091E2D">
                  <wp:extent cx="2971800" cy="159219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3E80B" w14:textId="4CD25CB7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3.2 Pre-Order Shopping Cart </w:t>
            </w:r>
          </w:p>
          <w:p w14:paraId="06F9B21C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Review items grouped by farmer stall -&gt; Adjust quantities within live stock &amp; per-order limits -&gt; Verify stall subtotals -&gt; Click 'Proceed to checkout'.</w:t>
            </w:r>
          </w:p>
        </w:tc>
      </w:tr>
      <w:tr w:rsidR="00BC2390" w14:paraId="5BE7B0A3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3617D9C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33D7921E" wp14:editId="700D66C8">
                  <wp:extent cx="2971800" cy="175054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5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C77FB" w14:textId="3D3BAD13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3.3 Pre-Order Checkout &amp; Pickup Slot Selection </w:t>
            </w:r>
          </w:p>
          <w:p w14:paraId="45339566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Select pickup market, date &amp; farmer time window for each stall -&gt; Add optional note -&gt; Confirm cash-at-pickup pre-order -&gt; Reserve stock &amp; notify farmer.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6F75341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D2CF759" wp14:editId="5119F25D">
                  <wp:extent cx="2971800" cy="16203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1BF5A" w14:textId="356B8E84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3.4 My Orders &amp; Order History </w:t>
            </w:r>
          </w:p>
          <w:p w14:paraId="2A56B843" w14:textId="77777777" w:rsidR="00BC2390" w:rsidRDefault="00000000">
            <w:r>
              <w:rPr>
                <w:color w:val="334155"/>
                <w:sz w:val="16"/>
              </w:rPr>
              <w:t>Displays all current and past pre-orders organized by status tabs (Placed, Accepted, Ready for Pickup, Completed, Cancelled) with quick reorder shortcuts.</w:t>
            </w:r>
          </w:p>
        </w:tc>
      </w:tr>
      <w:tr w:rsidR="00BC2390" w14:paraId="22DD32EA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270564C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B73BC3D" wp14:editId="520963EC">
                  <wp:extent cx="2971800" cy="171583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B8FD5" w14:textId="7A4724E8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3.5 Customer Order Detail &amp; Pickup Route </w:t>
            </w:r>
          </w:p>
          <w:p w14:paraId="72B99945" w14:textId="77777777" w:rsidR="00BC2390" w:rsidRDefault="00000000">
            <w:r>
              <w:rPr>
                <w:color w:val="334155"/>
                <w:sz w:val="16"/>
              </w:rPr>
              <w:t>Shows full order status history, reserved items, stall pickup coordinates with route directions, cut-off countdown, and allowed edit/cancel actions.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5539E36D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D4B4700" wp14:editId="5BEFA4EA">
                  <wp:extent cx="2971800" cy="181561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1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6B413" w14:textId="165FD903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3.6 Modify Pre-Order Before Cut-Off </w:t>
            </w:r>
          </w:p>
          <w:p w14:paraId="4FC710D2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Adjust item quantities, pickup slot, or note before cut-off -&gt; Submit changes -&gt; Apply immediately (if Placed) or send change request to farmer (if Accepted).</w:t>
            </w:r>
          </w:p>
        </w:tc>
      </w:tr>
      <w:tr w:rsidR="00BC2390" w14:paraId="7AD377F6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AF700B2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967DA7" wp14:editId="0F5F1E94">
                  <wp:extent cx="2971800" cy="168112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8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25D4C" w14:textId="7614FDF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3.7 Rate &amp; Review Completed Order </w:t>
            </w:r>
          </w:p>
          <w:p w14:paraId="5721DBAA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Open completed order -&gt; Assign 1–5 star ratings &amp; written comments for the stall and individual products -&gt; Submit review -&gt; Publish on public storefront.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8F4E54B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F24BC00" wp14:editId="4F4D3A98">
                  <wp:extent cx="2971800" cy="1592191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D5498" w14:textId="1E5FB73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3.8 Saved Favorites &amp; Restock Watchlist </w:t>
            </w:r>
          </w:p>
          <w:p w14:paraId="78735010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Switch between saved Products, Stalls &amp; Markets tabs -&gt; Add available items to cart or remove bookmarks -&gt; Receive automatic alerts when restocked.</w:t>
            </w:r>
          </w:p>
        </w:tc>
      </w:tr>
      <w:tr w:rsidR="00BC2390" w14:paraId="37C6AADF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DAE05D7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0CDB6F4" wp14:editId="4EF09165">
                  <wp:extent cx="2971800" cy="1592191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2CB1E" w14:textId="59045B5F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3.9 Customer Profile Management </w:t>
            </w:r>
          </w:p>
          <w:p w14:paraId="29D718B7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Edit full name, contact phone, default address, or avatar photo -&gt; Click 'Save changes' -&gt; Update profile &amp; nearby market location defaults.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3BDBDDA7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7E06B8F6" wp14:editId="62F2BD6F">
                  <wp:extent cx="2971800" cy="1592191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319D8" w14:textId="173233AA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3.10 Customer In-App Notification Center </w:t>
            </w:r>
          </w:p>
          <w:p w14:paraId="49936CED" w14:textId="77777777" w:rsidR="00BC2390" w:rsidRDefault="00000000">
            <w:r>
              <w:rPr>
                <w:color w:val="334155"/>
                <w:sz w:val="16"/>
              </w:rPr>
              <w:t>Real-time alert inbox notifying customers when orders are confirmed, marked ready for pickup, modified, or when favorite produce is back in stock.</w:t>
            </w:r>
          </w:p>
        </w:tc>
      </w:tr>
    </w:tbl>
    <w:p w14:paraId="5B9600A1" w14:textId="77777777" w:rsidR="00BC2390" w:rsidRDefault="00BC2390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1F808B1D" w14:textId="77777777">
        <w:trPr>
          <w:jc w:val="center"/>
        </w:trPr>
        <w:tc>
          <w:tcPr>
            <w:tcW w:w="10368" w:type="dxa"/>
            <w:shd w:val="clear" w:color="auto" w:fill="14532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A3159A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4. Farmer Portal — Core Screens (04-farmer/)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DCFCE7"/>
                <w:sz w:val="17"/>
              </w:rPr>
              <w:t>Core SRS 1.6 — Stall Overview, Pre-Order Fulfillment, Weekly Stock Template, Pickup Windows, Reviews &amp; Sales Insights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530BD1A9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165AD08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155A4622" wp14:editId="43415507">
                  <wp:extent cx="2971800" cy="160520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05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BC90C" w14:textId="7BF4C6AA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4.1 Farmer Stall Overview &amp; KPI Summary </w:t>
            </w:r>
          </w:p>
          <w:p w14:paraId="5D4CB397" w14:textId="77777777" w:rsidR="00BC2390" w:rsidRDefault="00000000">
            <w:r>
              <w:rPr>
                <w:color w:val="334155"/>
                <w:sz w:val="16"/>
              </w:rPr>
              <w:t>Operational dashboard displaying Total Orders, Pending Orders, In-Progress Orders, and Revenue Summary, alongside daily sales trends, best sellers, and upcoming pickups.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29286B7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3C67BCBE" wp14:editId="72C09EA3">
                  <wp:extent cx="2971800" cy="1592191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6F2AC" w14:textId="787653A7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4.2 Manage Incoming Pre-Orders &amp; Picking List </w:t>
            </w:r>
          </w:p>
          <w:p w14:paraId="7ED8824D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Open 'New' tab -&gt; Accept or Decline incoming pre-order -&gt; Pack items using aggregated Picking List -&gt; Mark 'Ready for Pickup' -&gt; Mark 'Completed' at pickup.</w:t>
            </w:r>
          </w:p>
        </w:tc>
      </w:tr>
      <w:tr w:rsidR="00BC2390" w14:paraId="177C7AD9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07772CD2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92B658" wp14:editId="316A33CC">
                  <wp:extent cx="2971800" cy="1663774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63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F2166" w14:textId="6E741D15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4.3 Farmer Pre-Order Detail &amp; Change Approval </w:t>
            </w:r>
          </w:p>
          <w:p w14:paraId="33B106DE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Inspect customer details, reserved items &amp; pickup slot -&gt; Approve or reject pending customer change request -&gt; Advance order status &amp; notify shopper.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9615110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251ED2E" wp14:editId="2C04CFE9">
                  <wp:extent cx="2971800" cy="1609544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09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F9833" w14:textId="778CB2B9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4.4 Manage Stall Products &amp; Availability </w:t>
            </w:r>
          </w:p>
          <w:p w14:paraId="752E97A5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Filter inventory by market or status -&gt; Toggle 'Sold Out' / 'Pause' or run bulk actions -&gt; Click 'Edit' or 'Add product' to update catalog.</w:t>
            </w:r>
          </w:p>
        </w:tc>
      </w:tr>
      <w:tr w:rsidR="00BC2390" w14:paraId="4E30BC6E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D818B82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FA8DB16" wp14:editId="1BE9B2BC">
                  <wp:extent cx="2971800" cy="176789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6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C84E" w14:textId="6BB16C6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4.5 Add New Product Listing </w:t>
            </w:r>
          </w:p>
          <w:p w14:paraId="43FE1627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Enter Name, Category, Price, Unit, Stock &amp; Description -&gt; Upload product photo &amp; select selling markets -&gt; Submit listing -&gt; Pass moderation &amp; publish.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05A4AA64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F7AA4AB" wp14:editId="4F0C342C">
                  <wp:extent cx="2971800" cy="1761388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9781A" w14:textId="10987560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4.6 Edit Existing Product Listing </w:t>
            </w:r>
          </w:p>
          <w:p w14:paraId="66F132A4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Modify product price, available quantity, description, markets, or photo -&gt; Click 'Save changes' -&gt; Update live storefront inventory.</w:t>
            </w:r>
          </w:p>
        </w:tc>
      </w:tr>
      <w:tr w:rsidR="00BC2390" w14:paraId="7D7446C4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3EB9B5A8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223A6629" wp14:editId="356DF522">
                  <wp:extent cx="2971800" cy="1592191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AC4DF" w14:textId="43DBA224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4.7 Recurring Weekly Stock Template </w:t>
            </w:r>
          </w:p>
          <w:p w14:paraId="01DF8CDC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Set default weekly harvest quantities per product -&gt; Adjust for seasonal changes -&gt; Click 'Apply to stock' (single, filtered, or all) to reset weekly stock.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82B927C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661E2B5" wp14:editId="04430CEE">
                  <wp:extent cx="2971800" cy="1598698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8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F9297" w14:textId="5BE816BE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4.8 Manage Markets, Cut-Offs &amp; Pickup Slots </w:t>
            </w:r>
          </w:p>
          <w:p w14:paraId="16C778DC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Select approved market -&gt; Configure bookable pickup time windows &amp; slot capacities -&gt; Request to join additional market -&gt; Save schedule.</w:t>
            </w:r>
          </w:p>
        </w:tc>
      </w:tr>
      <w:tr w:rsidR="00BC2390" w14:paraId="0F0EAE97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0CBCBE7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53AB67" wp14:editId="73E356F2">
                  <wp:extent cx="2971800" cy="1761388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A631D" w14:textId="71BD64CA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4.9 Customer Reviews &amp; Farmer Responses </w:t>
            </w:r>
          </w:p>
          <w:p w14:paraId="079935AB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Filter reviews by star rating or product -&gt; Read verified buyer comment -&gt; Write &amp; submit official stall reply -&gt; Display response publicly.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BAC8457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738B7B85" wp14:editId="490E9607">
                  <wp:extent cx="2971800" cy="1592191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DBF51" w14:textId="09D09D8F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4.10 Farmer Sales History &amp; Performance Insights </w:t>
            </w:r>
          </w:p>
          <w:p w14:paraId="5B816BBA" w14:textId="77777777" w:rsidR="00BC2390" w:rsidRDefault="00000000">
            <w:r>
              <w:rPr>
                <w:color w:val="334155"/>
                <w:sz w:val="16"/>
              </w:rPr>
              <w:t>Analytics dashboard showing period-over-period revenue comparisons, order completion rates, busiest pickup days, sales by market, and best-selling produce.</w:t>
            </w:r>
          </w:p>
        </w:tc>
      </w:tr>
      <w:tr w:rsidR="00BC2390" w14:paraId="0E2A00A6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14C9F89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F9E55FF" wp14:editId="0855EE1C">
                  <wp:extent cx="4023360" cy="229948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29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12BF4" w14:textId="23393A50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4.11 Farmer Stall Profile &amp; Geolocation Setup </w:t>
            </w:r>
          </w:p>
          <w:p w14:paraId="634FF9AB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Update stall name, contact info, operating days &amp; cut-off lead hours -&gt; Drag map pin to set exact latitude/longitude -&gt; Save profile.</w:t>
            </w:r>
          </w:p>
        </w:tc>
      </w:tr>
    </w:tbl>
    <w:p w14:paraId="7C678684" w14:textId="77777777" w:rsidR="00BC2390" w:rsidRDefault="00BC2390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66CB0655" w14:textId="77777777">
        <w:trPr>
          <w:jc w:val="center"/>
        </w:trPr>
        <w:tc>
          <w:tcPr>
            <w:tcW w:w="10368" w:type="dxa"/>
            <w:shd w:val="clear" w:color="auto" w:fill="14532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A06838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5. Administrator Portal — Core Screens (06-admin/)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DCFCE7"/>
                <w:sz w:val="17"/>
              </w:rPr>
              <w:t>Core SRS 1.6 — Admin Dashboard, Manage Farmers/Customers, Manage Markets, Content Moderation, Reports &amp; System Config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241F8A1C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5BECA7E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39C4CCF" wp14:editId="7E3B9A94">
                  <wp:extent cx="2971800" cy="1663774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63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AEE8E" w14:textId="657ECDDA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5.1 Administrator Overview Dashboard </w:t>
            </w:r>
          </w:p>
          <w:p w14:paraId="484EB2EC" w14:textId="77777777" w:rsidR="00BC2390" w:rsidRDefault="00000000">
            <w:r>
              <w:rPr>
                <w:color w:val="334155"/>
                <w:sz w:val="16"/>
              </w:rPr>
              <w:t>Summarizes key platform metrics (Total Farmers, Total Customers, Total Markets, Total Orders, Gross Revenue) alongside urgent approval and moderation queues.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0E32F2CF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4FA629DC" wp14:editId="34A0ADC5">
                  <wp:extent cx="2971800" cy="1592191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9B854" w14:textId="4CAC0647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5.2 Pending Approvals Queue (Stalls, Markets &amp; Listings) </w:t>
            </w:r>
          </w:p>
          <w:p w14:paraId="4B415325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Select Stalls, Market Requests, or Listings tab -&gt; Inspect applicant details -&gt; Click 'Approve' or 'Reject' with reason -&gt; Notify farmer &amp; log action.</w:t>
            </w:r>
          </w:p>
        </w:tc>
      </w:tr>
      <w:tr w:rsidR="00BC2390" w14:paraId="380D306A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9021B94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373809" wp14:editId="486D6019">
                  <wp:extent cx="2971800" cy="1592191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8DA94" w14:textId="7E79A2B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5.3 Manage Farmers (Stalls) Directory </w:t>
            </w:r>
          </w:p>
          <w:p w14:paraId="50162320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Search or filter farmer accounts by status (Approved, Pending, Suspended) -&gt; Click 'Approve', 'Suspend', or 'Reinstate' -&gt; Enforce storefront access.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C4E67C6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270C8D14" wp14:editId="278D049F">
                  <wp:extent cx="2971800" cy="1670282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7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01F5F" w14:textId="1B6426EA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5.4 Administrator Farmer Stall Detail </w:t>
            </w:r>
          </w:p>
          <w:p w14:paraId="24F076E0" w14:textId="77777777" w:rsidR="00BC2390" w:rsidRDefault="00000000">
            <w:r>
              <w:rPr>
                <w:color w:val="334155"/>
                <w:sz w:val="16"/>
              </w:rPr>
              <w:t>Detailed inspection view of a farmer's profile, assigned markets, product listings, order fulfillment metrics, and administrative status history.</w:t>
            </w:r>
          </w:p>
        </w:tc>
      </w:tr>
      <w:tr w:rsidR="00BC2390" w14:paraId="53A9150A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D071F75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7F6FEC2" wp14:editId="09983EC2">
                  <wp:extent cx="2971800" cy="1592191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EBA3F" w14:textId="6C35B027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5.5 Manage Customers Directory </w:t>
            </w:r>
          </w:p>
          <w:p w14:paraId="784BEEB5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Search customer list or filter by account status -&gt; Identify policy violations or repeated missed pickups -&gt; Click 'Deactivate' or 'Activate' account.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4117E35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30AC49A1" wp14:editId="5C918552">
                  <wp:extent cx="2971800" cy="159652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372D2" w14:textId="62B3BD81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5.6 Administrator Customer Detail </w:t>
            </w:r>
          </w:p>
          <w:p w14:paraId="30F8CBA4" w14:textId="77777777" w:rsidR="00BC2390" w:rsidRDefault="00000000">
            <w:r>
              <w:rPr>
                <w:color w:val="334155"/>
                <w:sz w:val="16"/>
              </w:rPr>
              <w:t>Displays a customer's contact details, complete pre-order history, missed-pickup strike counter, and account activation/deactivation controls.</w:t>
            </w:r>
          </w:p>
        </w:tc>
      </w:tr>
      <w:tr w:rsidR="00BC2390" w14:paraId="48EB172D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898FEE5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5B480D7" wp14:editId="08BFA115">
                  <wp:extent cx="2971800" cy="1639913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3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75E00" w14:textId="2479E91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5.7 Content Moderation (Products &amp; Reviews) </w:t>
            </w:r>
          </w:p>
          <w:p w14:paraId="3E5DF26D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Switch between Products and Reviews tabs -&gt; Filter flagged content -&gt; Click 'Hide', 'Restore', or 'Take Down' with reason -&gt; Remove violating item.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352A23ED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3A936876" wp14:editId="441B5BCC">
                  <wp:extent cx="2971800" cy="159436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1D41" w14:textId="73EFC80E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5.8 Manage Farmers Markets Directory </w:t>
            </w:r>
          </w:p>
          <w:p w14:paraId="21BC1E82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Browse or search markets list -&gt; Click 'Add market', 'Edit', or toggle active status -&gt; Update public market directory.</w:t>
            </w:r>
          </w:p>
        </w:tc>
      </w:tr>
      <w:tr w:rsidR="00BC2390" w14:paraId="48E3655F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DE4EACB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9D6E49" wp14:editId="7A9CC3CD">
                  <wp:extent cx="2971800" cy="1592191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05898" w14:textId="50DAC3D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5.9 Administrator Market Detail &amp; Stall Roster </w:t>
            </w:r>
          </w:p>
          <w:p w14:paraId="582399F5" w14:textId="77777777" w:rsidR="00BC2390" w:rsidRDefault="00000000">
            <w:r>
              <w:rPr>
                <w:color w:val="334155"/>
                <w:sz w:val="16"/>
              </w:rPr>
              <w:t>Shows a market's operating schedule, GPS coordinates, embedded map preview, and the roster of farmer stalls approved or requesting to trade there.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8D62491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B109524" wp14:editId="76368813">
                  <wp:extent cx="2971800" cy="159219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5C356" w14:textId="7397C13B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5.10 Add New Farmers Market </w:t>
            </w:r>
          </w:p>
          <w:p w14:paraId="6163B353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Enter Market Name, Address, Operating Days &amp; Timings -&gt; Click map to set latitude/longitude coordinates -&gt; Submit form to publish market.</w:t>
            </w:r>
          </w:p>
        </w:tc>
      </w:tr>
      <w:tr w:rsidR="00BC2390" w14:paraId="683BEF53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56B4CEC5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250F46CD" wp14:editId="561BF0BA">
                  <wp:extent cx="2971800" cy="1694143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94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2C90" w14:textId="0B1182D7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5.11 Edit Existing Farmers Market </w:t>
            </w:r>
          </w:p>
          <w:p w14:paraId="045377B8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Update market timings, operating days, address, photo, or map pin coordinates -&gt; Click 'Save changes' -&gt; Synchronize across platform.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1124746F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08EEE9A3" wp14:editId="5085D26D">
                  <wp:extent cx="2971800" cy="1592191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8EB5" w14:textId="0F2F1A54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5.12 System Configuration: Produce Categories </w:t>
            </w:r>
          </w:p>
          <w:p w14:paraId="3DD67B10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Review produce category master list -&gt; Add new category or edit name, icon &amp; display order -&gt; Save configuration to update catalog filters.</w:t>
            </w:r>
          </w:p>
        </w:tc>
      </w:tr>
      <w:tr w:rsidR="00BC2390" w14:paraId="1B8D5E6A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5E592D2D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38E692FD" wp14:editId="00A1C343">
                  <wp:extent cx="2971800" cy="1592191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6F203" w14:textId="1D11CEA7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5.13 Platform-Wide Reports &amp; Analytics </w:t>
            </w:r>
          </w:p>
          <w:p w14:paraId="571F2EB0" w14:textId="77777777" w:rsidR="00BC2390" w:rsidRDefault="00000000">
            <w:r>
              <w:rPr>
                <w:color w:val="334155"/>
                <w:sz w:val="16"/>
              </w:rPr>
              <w:t>Analytical reports covering platform-wide total orders, revenue summary across markets, order status breakdown, and most active farmers.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24EE85B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8CCA287" wp14:editId="3D83EFEF">
                  <wp:extent cx="2971800" cy="1700651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0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4E3C6" w14:textId="4F3190BE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5.14 System Configuration: Platform Announcements </w:t>
            </w:r>
          </w:p>
          <w:p w14:paraId="7012C7F1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Compose announcement title, message &amp; target audience (Customers, Farmers, or All) -&gt; Click 'Publish' -&gt; Broadcast real-time in-app notification.</w:t>
            </w:r>
          </w:p>
        </w:tc>
      </w:tr>
    </w:tbl>
    <w:p w14:paraId="196BD7B6" w14:textId="77777777" w:rsidR="00BC2390" w:rsidRDefault="00BC2390">
      <w:pPr>
        <w:spacing w:before="40" w:after="80"/>
      </w:pPr>
    </w:p>
    <w:p w14:paraId="593F145E" w14:textId="77777777" w:rsidR="00BC2390" w:rsidRDefault="00000000">
      <w:r>
        <w:br w:type="page"/>
      </w:r>
    </w:p>
    <w:p w14:paraId="63FD3D47" w14:textId="77777777" w:rsidR="00BC2390" w:rsidRDefault="00000000">
      <w:pPr>
        <w:spacing w:after="120"/>
        <w:jc w:val="center"/>
      </w:pPr>
      <w:r>
        <w:rPr>
          <w:b/>
          <w:color w:val="9A3412"/>
          <w:sz w:val="27"/>
        </w:rPr>
        <w:lastRenderedPageBreak/>
        <w:t>PART II — EXTENDED &amp; BONUS VALUE-ADD FEATURES (BEYOND BASELINE SRS)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6BE271F5" w14:textId="77777777">
        <w:trPr>
          <w:jc w:val="center"/>
        </w:trPr>
        <w:tc>
          <w:tcPr>
            <w:tcW w:w="10368" w:type="dxa"/>
            <w:shd w:val="clear" w:color="auto" w:fill="7C2D1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24B28D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6. Extended Bonus — AI Governance, Price Guidelines &amp; Platform Safeguards (06-admin/)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FEF3C7"/>
                <w:sz w:val="17"/>
              </w:rPr>
              <w:t>Value-Add Features Beyond SRS — Hybrid Gemini AI Listing Moderation, Anomaly Detection, Anti-Abuse Limits &amp; Audit Trail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44B4FA29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93AC0AF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09986F6E" wp14:editId="37F78D01">
                  <wp:extent cx="2971800" cy="1592191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EDD02" w14:textId="3B8AAC14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6.1 AI Automated Listing Moderation &amp; Audit Queue </w:t>
            </w:r>
          </w:p>
          <w:p w14:paraId="05714AA1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Farmer submits product -&gt; Gemini Vision/Text AI + Rule Engine checks photo, text &amp; price -&gt; Auto-approves or holds listing -&gt; Admin confirms or overrides.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Removes manual approval bottlenecks while catching prohibited items and mismatched product images automatically.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648BF1A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2EE92220" wp14:editId="40CEF965">
                  <wp:extent cx="2971800" cy="1629067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29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846A1" w14:textId="51F85A0D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6.2 Category Price &amp; Stock Anomaly Guidelines </w:t>
            </w:r>
          </w:p>
          <w:p w14:paraId="771A3D77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Open Category Guidelines -&gt; Set min/max unit price &amp; stock ceiling per unit (kg, bunch, pack, each) -&gt; Save -&gt; Auto-flag anomalous listings.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Prevents accidental pricing typos (e.g., $150/kg) or unrealistic stock numbers from reaching shoppers.</w:t>
            </w:r>
          </w:p>
        </w:tc>
      </w:tr>
      <w:tr w:rsidR="00BC2390" w14:paraId="22BAFBF2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6DEDE184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F427460" wp14:editId="13777B2B">
                  <wp:extent cx="2971800" cy="1592191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17100" w14:textId="3FA375F2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6.3 Configurable Platform Operational Limits </w:t>
            </w:r>
          </w:p>
          <w:p w14:paraId="1E88E425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Adjust max open pre-orders per customer, max items, default cut-off hours, or strike threshold -&gt; Save settings -&gt; Enforce guardrails at checkout.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Protects farmers from unpaid cash-on-pickup inventory hoarding without requiring code redeployment.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04A51C70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9BCD080" wp14:editId="0B979AF7">
                  <wp:extent cx="2971800" cy="1592191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0A29E" w14:textId="7CF09ADA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6.4 Immutable Security &amp; Governance Audit Logs </w:t>
            </w:r>
          </w:p>
          <w:p w14:paraId="43AB6E80" w14:textId="77777777" w:rsidR="00BC2390" w:rsidRDefault="00000000">
            <w:r>
              <w:rPr>
                <w:color w:val="334155"/>
                <w:sz w:val="16"/>
              </w:rPr>
              <w:t>Chronological, filterable security trail recording every admin and AI action (approvals, suspensions, takedowns, config changes) with actor, target, and reason.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Provides enterprise-grade accountability and non-repudiation across all governance operations.</w:t>
            </w:r>
          </w:p>
        </w:tc>
      </w:tr>
      <w:tr w:rsidR="00BC2390" w14:paraId="019AE8CB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A60256A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220AEC0" wp14:editId="4ADCDE5B">
                  <wp:extent cx="4023360" cy="2155581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15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83DAE" w14:textId="3571AA83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6.5 Cross-Market Read-Only Support Order Inspector </w:t>
            </w:r>
          </w:p>
          <w:p w14:paraId="66B324E2" w14:textId="77777777" w:rsidR="00BC2390" w:rsidRDefault="00000000">
            <w:r>
              <w:rPr>
                <w:color w:val="334155"/>
                <w:sz w:val="16"/>
              </w:rPr>
              <w:t>Read-only lookup console allowing administrators to search and inspect any pre-order timeline or change request across all markets to resolve support inquiries.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Enables dispute investigation without risking accidental state mutations on live farmer fulfillment queues.</w:t>
            </w:r>
          </w:p>
        </w:tc>
      </w:tr>
    </w:tbl>
    <w:p w14:paraId="2EE15C6F" w14:textId="77777777" w:rsidR="00BC2390" w:rsidRDefault="00BC2390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26EF28E0" w14:textId="77777777">
        <w:trPr>
          <w:jc w:val="center"/>
        </w:trPr>
        <w:tc>
          <w:tcPr>
            <w:tcW w:w="10368" w:type="dxa"/>
            <w:shd w:val="clear" w:color="auto" w:fill="7C2D1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A3DA01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lastRenderedPageBreak/>
              <w:t>7. Extended Bonus — Pending Farmer Onboarding Sandbox (05-farmer-pending/)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FEF3C7"/>
                <w:sz w:val="17"/>
              </w:rPr>
              <w:t>Value-Add Features Beyond SRS — Guided Pre-Approval Vendor Workspace &amp; Strict Product Publishing Lock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7A849451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3FFFE6AA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164B2466" wp14:editId="5BC020A3">
                  <wp:extent cx="2971800" cy="1718004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8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0DC50" w14:textId="64A72D3E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7.1 Pending Farmer Verification Sandbox Overview </w:t>
            </w:r>
          </w:p>
          <w:p w14:paraId="6E50D568" w14:textId="77777777" w:rsidR="00BC2390" w:rsidRDefault="00000000">
            <w:r>
              <w:rPr>
                <w:color w:val="334155"/>
                <w:sz w:val="16"/>
              </w:rPr>
              <w:t>Welcoming onboarding dashboard for newly registered stalls awaiting admin approval, displaying a verification status banner and setup checklist.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Replaces a dead-end login block with a transparent, guided vendor onboarding experience.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E17E9A6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74B10745" wp14:editId="4670DE26">
                  <wp:extent cx="2971800" cy="1592191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B4A50" w14:textId="7C7F9290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7.2 Pending Farmer Product Publishing Lock </w:t>
            </w:r>
          </w:p>
          <w:p w14:paraId="3D0EC411" w14:textId="77777777" w:rsidR="00BC2390" w:rsidRDefault="00000000">
            <w:r>
              <w:rPr>
                <w:color w:val="334155"/>
                <w:sz w:val="16"/>
              </w:rPr>
              <w:t>Informative safeguard screen explaining that public product listing is locked until an administrator approves the stall and its initial market request.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Strictly enforces the SRS rule that unapproved farmers cannot list products while guiding next steps.</w:t>
            </w:r>
          </w:p>
        </w:tc>
      </w:tr>
      <w:tr w:rsidR="00BC2390" w14:paraId="2EC3A548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4B3AE6F4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730729D9" wp14:editId="74DD660F">
                  <wp:extent cx="2971800" cy="1763557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63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AFE7A" w14:textId="4526A5DC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7.3 Pending Farmer Market Application Tracker </w:t>
            </w:r>
          </w:p>
          <w:p w14:paraId="79C14E02" w14:textId="77777777" w:rsidR="00BC2390" w:rsidRDefault="00000000">
            <w:r>
              <w:rPr>
                <w:color w:val="334155"/>
                <w:sz w:val="16"/>
              </w:rPr>
              <w:t>Displays the newly registered farmer's submitted market participation request, market operating hours, and live administrative review status.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Gives prospective stall owners clear visibility into their market booth application.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07DA8BB4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6CA153F1" wp14:editId="041E468E">
                  <wp:extent cx="2971800" cy="1603037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0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E3E4C" w14:textId="76B5B306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7.4 Pre-Approval Stall Profile Preparation </w:t>
            </w:r>
          </w:p>
          <w:p w14:paraId="1718D582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Complete stall bio, operating days, cut-off lead hours, photo &amp; GPS map pin while pending -&gt; Save profile -&gt; Go live immediately upon admin approval.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Accelerates time-to-first-sale so approved stalls are storefront-ready immediately.</w:t>
            </w:r>
          </w:p>
        </w:tc>
      </w:tr>
    </w:tbl>
    <w:p w14:paraId="22A898D2" w14:textId="77777777" w:rsidR="00BC2390" w:rsidRDefault="00BC2390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1F79E484" w14:textId="77777777">
        <w:trPr>
          <w:jc w:val="center"/>
        </w:trPr>
        <w:tc>
          <w:tcPr>
            <w:tcW w:w="10368" w:type="dxa"/>
            <w:shd w:val="clear" w:color="auto" w:fill="7C2D1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FB65B7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8. Extended Bonus — Farmer Alerts, Multi-Role Security &amp; Public Trust</w:t>
            </w:r>
            <w:r>
              <w:rPr>
                <w:b/>
                <w:color w:val="FFFFFF"/>
                <w:sz w:val="22"/>
              </w:rPr>
              <w:br/>
            </w:r>
            <w:r>
              <w:rPr>
                <w:i/>
                <w:color w:val="FEF3C7"/>
                <w:sz w:val="17"/>
              </w:rPr>
              <w:t>Value-Add Features Beyond SRS — Producer Real-Time Alerts, Role Password Rotation, Privacy Policy &amp; Interactive Sitemap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C2390" w14:paraId="44E53970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24056ED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18856EC2" wp14:editId="51F6D2A8">
                  <wp:extent cx="2971800" cy="1592191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373B4" w14:textId="33A1DFAC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8.1 Farmer Real-Time Notification Center </w:t>
            </w:r>
          </w:p>
          <w:p w14:paraId="318A7D4F" w14:textId="77777777" w:rsidR="00BC2390" w:rsidRDefault="00000000">
            <w:r>
              <w:rPr>
                <w:color w:val="334155"/>
                <w:sz w:val="16"/>
              </w:rPr>
              <w:t>In-app alert inbox for farmers delivering instant notifications for new pre-orders, customer order modification requests, market approvals, and announcements.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Extends the SRS notification requirement from customers to farmers so time-sensitive orders are never missed.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8F60D07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04FC4A21" wp14:editId="5DB49852">
                  <wp:extent cx="2971800" cy="1592191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E8A68" w14:textId="640E91F0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8.2 Customer Self-Service Password Rotation </w:t>
            </w:r>
          </w:p>
          <w:p w14:paraId="7FF0687B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Enter current password &amp; confirmed new password -&gt; Validate password strength -&gt; Update credential hash.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Strengthens SRS 1.7 Security compliance for Customer accounts.</w:t>
            </w:r>
          </w:p>
        </w:tc>
      </w:tr>
      <w:tr w:rsidR="00BC2390" w14:paraId="1B2521FC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8D946BF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44474CD" wp14:editId="0141D5B6">
                  <wp:extent cx="2971800" cy="1592191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BC4AF" w14:textId="1E0196D5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8.3 Farmer Self-Service Password Rotation </w:t>
            </w:r>
          </w:p>
          <w:p w14:paraId="5135495C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Enter current password &amp; confirmed new password -&gt; Validate password strength -&gt; Update stall account credential.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Protects farmer inventory and order queues from unauthorized access.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044C3BD2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55B056B2" wp14:editId="68FAD19D">
                  <wp:extent cx="2971800" cy="1592191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FA241" w14:textId="3E041969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8.4 Administrator Self-Service Password Rotation </w:t>
            </w:r>
          </w:p>
          <w:p w14:paraId="362095F1" w14:textId="77777777" w:rsidR="00BC2390" w:rsidRDefault="00000000"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Verify current admin password -&gt; Submit strong new password -&gt; Update credential &amp; record security audit log.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Secures high-privilege administrative accounts.</w:t>
            </w:r>
          </w:p>
        </w:tc>
      </w:tr>
      <w:tr w:rsidR="00BC2390" w14:paraId="4AF95723" w14:textId="77777777">
        <w:trPr>
          <w:cantSplit/>
          <w:jc w:val="center"/>
        </w:trPr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7A957571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79486F5D" wp14:editId="6AE5423C">
                  <wp:extent cx="2971800" cy="1854664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5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77965" w14:textId="3E4F952E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8.5 Data Privacy &amp; Geolocation Policy </w:t>
            </w:r>
          </w:p>
          <w:p w14:paraId="4988EF95" w14:textId="77777777" w:rsidR="00BC2390" w:rsidRDefault="00000000">
            <w:r>
              <w:rPr>
                <w:color w:val="334155"/>
                <w:sz w:val="16"/>
              </w:rPr>
              <w:t>Public legal policy explaining how customer contact details, pre-order records, and browser geolocation coordinates are processed and protected.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Addresses SRS 1.5 legal and data protection constraints.</w:t>
            </w:r>
          </w:p>
        </w:tc>
        <w:tc>
          <w:tcPr>
            <w:tcW w:w="5184" w:type="dxa"/>
            <w:shd w:val="clear" w:color="auto" w:fill="FFFFFF"/>
            <w:tcMar>
              <w:top w:w="50" w:type="dxa"/>
              <w:left w:w="80" w:type="dxa"/>
              <w:bottom w:w="55" w:type="dxa"/>
              <w:right w:w="80" w:type="dxa"/>
            </w:tcMar>
          </w:tcPr>
          <w:p w14:paraId="255C0371" w14:textId="77777777" w:rsidR="00BC2390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782AF6F2" wp14:editId="2350AB8F">
                  <wp:extent cx="2971800" cy="1592191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9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CD77F" w14:textId="0E1ADCDB" w:rsidR="00BC2390" w:rsidRDefault="00000000">
            <w:pPr>
              <w:spacing w:after="40"/>
            </w:pPr>
            <w:r>
              <w:rPr>
                <w:b/>
                <w:color w:val="0F172A"/>
                <w:sz w:val="17"/>
              </w:rPr>
              <w:t xml:space="preserve">8.6 Interactive Full-Platform Sitemap </w:t>
            </w:r>
          </w:p>
          <w:p w14:paraId="5FE40DFC" w14:textId="77777777" w:rsidR="00BC2390" w:rsidRDefault="00000000">
            <w:r>
              <w:rPr>
                <w:color w:val="334155"/>
                <w:sz w:val="16"/>
              </w:rPr>
              <w:t>Structured directory linking to every public, authentication, customer, farmer, and administrator route across the application.</w:t>
            </w:r>
            <w:r>
              <w:rPr>
                <w:b/>
                <w:color w:val="B45309"/>
                <w:sz w:val="16"/>
              </w:rPr>
              <w:br/>
              <w:t xml:space="preserve">Bonus Value: </w:t>
            </w:r>
            <w:r>
              <w:rPr>
                <w:color w:val="92400E"/>
                <w:sz w:val="16"/>
              </w:rPr>
              <w:t>Improves accessibility and allows evaluators to jump to any role screen in one click.</w:t>
            </w:r>
          </w:p>
        </w:tc>
      </w:tr>
    </w:tbl>
    <w:p w14:paraId="5A90A458" w14:textId="77777777" w:rsidR="00BC2390" w:rsidRDefault="00BC2390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111D6591" w14:textId="77777777">
        <w:trPr>
          <w:jc w:val="center"/>
        </w:trPr>
        <w:tc>
          <w:tcPr>
            <w:tcW w:w="10368" w:type="dxa"/>
            <w:shd w:val="clear" w:color="auto" w:fill="7C2D1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D9A82" w14:textId="77777777" w:rsidR="00BC2390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9. Additional Cross-Cutting Bonus Features Integrated Across Screens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C2390" w14:paraId="0FEFFF77" w14:textId="77777777">
        <w:trPr>
          <w:jc w:val="center"/>
        </w:trPr>
        <w:tc>
          <w:tcPr>
            <w:tcW w:w="10368" w:type="dxa"/>
            <w:shd w:val="clear" w:color="auto" w:fill="FFFBE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E145D" w14:textId="77777777" w:rsidR="00BC2390" w:rsidRDefault="00000000">
            <w:r>
              <w:rPr>
                <w:b/>
                <w:color w:val="0F172A"/>
                <w:sz w:val="17"/>
              </w:rPr>
              <w:t>9.1 Context-Aware AI Marketplace Assistant (Floating Chat Widget on Guest &amp; Customer Screens)</w:t>
            </w:r>
            <w:r>
              <w:rPr>
                <w:b/>
                <w:color w:val="0F172A"/>
                <w:sz w:val="17"/>
              </w:rPr>
              <w:br/>
            </w:r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Click floating AI button -&gt; Ask live question (market hours, stall availability, in-stock produce) -&gt; Backend queries live database context with Google Gemini -&gt; Return instant answer with direct links.</w:t>
            </w:r>
          </w:p>
        </w:tc>
      </w:tr>
      <w:tr w:rsidR="00BC2390" w14:paraId="73C23229" w14:textId="77777777">
        <w:trPr>
          <w:jc w:val="center"/>
        </w:trPr>
        <w:tc>
          <w:tcPr>
            <w:tcW w:w="10368" w:type="dxa"/>
            <w:shd w:val="clear" w:color="auto" w:fill="FFFBE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83D3E" w14:textId="77777777" w:rsidR="00BC2390" w:rsidRDefault="00000000">
            <w:r>
              <w:rPr>
                <w:b/>
                <w:color w:val="0F172A"/>
                <w:sz w:val="17"/>
              </w:rPr>
              <w:t>9.2 Two-Phase Order Modification &amp; Farmer Approval Negotiation</w:t>
            </w:r>
            <w:r>
              <w:rPr>
                <w:b/>
                <w:color w:val="0F172A"/>
                <w:sz w:val="17"/>
              </w:rPr>
              <w:br/>
            </w:r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Customer edits pre-order before cut-off -&gt; Applied immediately if order is still 'Placed', or sent as a structured Change Request if already 'Accepted' -&gt; Farmer approves or rejects -&gt; Stock &amp; totals sync automatically.</w:t>
            </w:r>
          </w:p>
        </w:tc>
      </w:tr>
      <w:tr w:rsidR="00BC2390" w14:paraId="580BCDA8" w14:textId="77777777">
        <w:trPr>
          <w:jc w:val="center"/>
        </w:trPr>
        <w:tc>
          <w:tcPr>
            <w:tcW w:w="10368" w:type="dxa"/>
            <w:shd w:val="clear" w:color="auto" w:fill="FFFBE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B4966" w14:textId="77777777" w:rsidR="00BC2390" w:rsidRDefault="00000000">
            <w:r>
              <w:rPr>
                <w:b/>
                <w:color w:val="0F172A"/>
                <w:sz w:val="17"/>
              </w:rPr>
              <w:t>9.3 Automated Missed-Pickup (No-Show) Strike Tracking &amp; Harvest Picking List</w:t>
            </w:r>
            <w:r>
              <w:rPr>
                <w:b/>
                <w:color w:val="0F172A"/>
                <w:sz w:val="17"/>
              </w:rPr>
              <w:br/>
            </w:r>
            <w:r>
              <w:rPr>
                <w:b/>
                <w:color w:val="156534"/>
                <w:sz w:val="16"/>
              </w:rPr>
              <w:t xml:space="preserve">Workflow: </w:t>
            </w:r>
            <w:r>
              <w:rPr>
                <w:color w:val="14532D"/>
                <w:sz w:val="16"/>
              </w:rPr>
              <w:t>Farmer uses aggregated Picking List to pack accepted orders -&gt; Marks uncollected overdue order as 'No-Show' -&gt; System restores product stock &amp; increments customer strike counter for admin oversight.</w:t>
            </w:r>
          </w:p>
        </w:tc>
      </w:tr>
    </w:tbl>
    <w:p w14:paraId="57DD8CC2" w14:textId="77777777" w:rsidR="00C8573E" w:rsidRDefault="00C8573E"/>
    <w:sectPr w:rsidR="00C8573E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646610">
    <w:abstractNumId w:val="8"/>
  </w:num>
  <w:num w:numId="2" w16cid:durableId="2091152503">
    <w:abstractNumId w:val="6"/>
  </w:num>
  <w:num w:numId="3" w16cid:durableId="1824006608">
    <w:abstractNumId w:val="5"/>
  </w:num>
  <w:num w:numId="4" w16cid:durableId="502281701">
    <w:abstractNumId w:val="4"/>
  </w:num>
  <w:num w:numId="5" w16cid:durableId="190069418">
    <w:abstractNumId w:val="7"/>
  </w:num>
  <w:num w:numId="6" w16cid:durableId="1285771681">
    <w:abstractNumId w:val="3"/>
  </w:num>
  <w:num w:numId="7" w16cid:durableId="2093121303">
    <w:abstractNumId w:val="2"/>
  </w:num>
  <w:num w:numId="8" w16cid:durableId="424156110">
    <w:abstractNumId w:val="1"/>
  </w:num>
  <w:num w:numId="9" w16cid:durableId="64712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293E"/>
    <w:rsid w:val="00BC2390"/>
    <w:rsid w:val="00C8573E"/>
    <w:rsid w:val="00CB0664"/>
    <w:rsid w:val="00D22713"/>
    <w:rsid w:val="00F161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90BE3"/>
  <w14:defaultImageDpi w14:val="300"/>
  <w15:docId w15:val="{2357A258-B933-41B2-8FDB-8A360728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2552</Words>
  <Characters>14550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Nguyen</cp:lastModifiedBy>
  <cp:revision>3</cp:revision>
  <dcterms:created xsi:type="dcterms:W3CDTF">2013-12-23T23:15:00Z</dcterms:created>
  <dcterms:modified xsi:type="dcterms:W3CDTF">2026-09-29T01:47:00Z</dcterms:modified>
  <cp:category/>
</cp:coreProperties>
</file>